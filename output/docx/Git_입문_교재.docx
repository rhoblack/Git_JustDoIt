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7EEA"/>
          <w:sz w:val="96"/>
        </w:rPr>
        <w:t>Git 입문 교재</w:t>
      </w:r>
    </w:p>
    <w:p>
      <w:pPr>
        <w:jc w:val="center"/>
      </w:pPr>
      <w:r>
        <w:rPr>
          <w:color w:val="969696"/>
          <w:sz w:val="64"/>
        </w:rPr>
        <w:t>완전 가이드</w:t>
      </w:r>
    </w:p>
    <w:p>
      <w:pPr>
        <w:jc w:val="center"/>
      </w:pPr>
      <w:r>
        <w:rPr>
          <w:color w:val="646464"/>
          <w:sz w:val="36"/>
        </w:rPr>
        <w:t>Git을 처음 배우는 개발자를 위한</w:t>
        <w:br/>
        <w:t>단계별 학습 가이드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  <w:ind w:left="360"/>
      </w:pPr>
      <w:r>
        <w:t>1장 Git 시작하기</w:t>
      </w:r>
    </w:p>
    <w:p>
      <w:pPr>
        <w:pStyle w:val="ListNumber"/>
        <w:ind w:left="360"/>
      </w:pPr>
      <w:r>
        <w:t>2장 기본 작업</w:t>
      </w:r>
    </w:p>
    <w:p>
      <w:pPr>
        <w:pStyle w:val="ListNumber"/>
        <w:ind w:left="360"/>
      </w:pPr>
      <w:r>
        <w:t>3장 협업하기</w:t>
      </w:r>
    </w:p>
    <w:p>
      <w:pPr>
        <w:pStyle w:val="ListNumber"/>
        <w:ind w:left="360"/>
      </w:pPr>
      <w:r>
        <w:t>4장 문제 해결</w:t>
      </w:r>
    </w:p>
    <w:p>
      <w:pPr>
        <w:pStyle w:val="ListNumber"/>
        <w:ind w:left="360"/>
      </w:pPr>
      <w:r>
        <w:t>5장 실전 상황</w:t>
      </w:r>
    </w:p>
    <w:p>
      <w:r>
        <w:br w:type="page"/>
      </w:r>
    </w:p>
    <w:p>
      <w:pPr>
        <w:pStyle w:val="Heading1"/>
      </w:pPr>
      <w:r>
        <w:rPr>
          <w:color w:val="667EEA"/>
        </w:rPr>
        <w:t>1장 Git 시작하기</w:t>
      </w:r>
    </w:p>
    <w:p>
      <w:r>
        <w:br w:type="page"/>
      </w:r>
    </w:p>
    <w:p>
      <w:pPr>
        <w:pStyle w:val="Heading1"/>
      </w:pPr>
      <w:r>
        <w:rPr>
          <w:color w:val="2196F3"/>
        </w:rPr>
        <w:t>2장 기본 작업</w:t>
      </w:r>
    </w:p>
    <w:p>
      <w:r>
        <w:br w:type="page"/>
      </w:r>
    </w:p>
    <w:p>
      <w:pPr>
        <w:pStyle w:val="Heading1"/>
      </w:pPr>
      <w:r>
        <w:rPr>
          <w:color w:val="FF9800"/>
        </w:rPr>
        <w:t>3장 협업하기</w:t>
      </w:r>
    </w:p>
    <w:p>
      <w:r>
        <w:br w:type="page"/>
      </w:r>
    </w:p>
    <w:p>
      <w:pPr>
        <w:pStyle w:val="Heading1"/>
      </w:pPr>
      <w:r>
        <w:rPr>
          <w:color w:val="F44336"/>
        </w:rPr>
        <w:t>4장 문제 해결</w:t>
      </w:r>
    </w:p>
    <w:p>
      <w:r>
        <w:br w:type="page"/>
      </w:r>
    </w:p>
    <w:p>
      <w:pPr>
        <w:pStyle w:val="Heading1"/>
      </w:pPr>
      <w:r>
        <w:rPr>
          <w:color w:val="9C27B0"/>
        </w:rPr>
        <w:t>5장 실전 상황</w:t>
      </w:r>
    </w:p>
    <w:p>
      <w:r>
        <w:br w:type="page"/>
      </w:r>
    </w:p>
    <w:p>
      <w:pPr>
        <w:pStyle w:val="Heading1"/>
      </w:pPr>
      <w:r>
        <w:t>부록: 자주 묻는 질문 (FAQ)</w:t>
      </w:r>
    </w:p>
    <w:p>
      <w:pPr>
        <w:pStyle w:val="Heading3"/>
      </w:pPr>
      <w:r>
        <w:t>Git을 배우려면 프로그래밍을 알아야 하나요?</w:t>
      </w:r>
    </w:p>
    <w:p>
      <w:r>
        <w:t>아니요. 본 교재는 비프로그래머도 이해할 수 있도록 작성되었습니다.</w:t>
      </w:r>
    </w:p>
    <w:p>
      <w:pPr>
        <w:pStyle w:val="Heading3"/>
      </w:pPr>
      <w:r>
        <w:t>Git과 GitHub의 차이가 뭔가요?</w:t>
      </w:r>
    </w:p>
    <w:p>
      <w:r>
        <w:t>Git은 버전 관리 도구이고, GitHub는 Git을 사용하는 원격 저장소 서비스입니다.</w:t>
      </w:r>
    </w:p>
    <w:p>
      <w:pPr>
        <w:pStyle w:val="Heading3"/>
      </w:pPr>
      <w:r>
        <w:t>CLI와 GUI 중 어느 것을 배워야 하나요?</w:t>
      </w:r>
    </w:p>
    <w:p>
      <w:r>
        <w:t>본 교재는 CLI(명령어)를 기본으로 하고 있으며, GUI 도구도 함께 소개합니다.</w:t>
      </w:r>
    </w:p>
    <w:p>
      <w:pPr>
        <w:pStyle w:val="Heading3"/>
      </w:pPr>
      <w:r>
        <w:t>브랜치는 언제 필요한가요?</w:t>
      </w:r>
    </w:p>
    <w:p>
      <w:r>
        <w:t>여러 사람이 함께 작업하거나, 여러 기능을 동시에 개발할 때 필요합니다.</w:t>
      </w:r>
    </w:p>
    <w:p>
      <w:pPr>
        <w:pStyle w:val="Heading3"/>
      </w:pPr>
      <w:r>
        <w:t>Merge conflict는 왜 발생하나요?</w:t>
      </w:r>
    </w:p>
    <w:p>
      <w:r>
        <w:t>같은 파일의 같은 부분을 두 명 이상이 수정했을 때 발생합니다.</w:t>
      </w:r>
    </w:p>
    <w:p>
      <w:r>
        <w:br w:type="page"/>
      </w:r>
    </w:p>
    <w:p>
      <w:pPr>
        <w:pStyle w:val="Heading1"/>
      </w:pPr>
      <w:r>
        <w:t>명령어 참고표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명령어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git init</w:t>
            </w:r>
          </w:p>
        </w:tc>
        <w:tc>
          <w:tcPr>
            <w:tcW w:type="dxa" w:w="4320"/>
          </w:tcPr>
          <w:p>
            <w:r>
              <w:t>새 저장소 초기화</w:t>
            </w:r>
          </w:p>
        </w:tc>
      </w:tr>
      <w:tr>
        <w:tc>
          <w:tcPr>
            <w:tcW w:type="dxa" w:w="4320"/>
          </w:tcPr>
          <w:p>
            <w:r>
              <w:t>git add</w:t>
            </w:r>
          </w:p>
        </w:tc>
        <w:tc>
          <w:tcPr>
            <w:tcW w:type="dxa" w:w="4320"/>
          </w:tcPr>
          <w:p>
            <w:r>
              <w:t>변경사항 스테이징</w:t>
            </w:r>
          </w:p>
        </w:tc>
      </w:tr>
      <w:tr>
        <w:tc>
          <w:tcPr>
            <w:tcW w:type="dxa" w:w="4320"/>
          </w:tcPr>
          <w:p>
            <w:r>
              <w:t>git commit</w:t>
            </w:r>
          </w:p>
        </w:tc>
        <w:tc>
          <w:tcPr>
            <w:tcW w:type="dxa" w:w="4320"/>
          </w:tcPr>
          <w:p>
            <w:r>
              <w:t>커밋 생성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원격 저장소에 업로드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원격 저장소에서 가져오기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브랜치 관리</w:t>
            </w:r>
          </w:p>
        </w:tc>
      </w:tr>
      <w:tr>
        <w:tc>
          <w:tcPr>
            <w:tcW w:type="dxa" w:w="4320"/>
          </w:tcPr>
          <w:p>
            <w:r>
              <w:t>git merge</w:t>
            </w:r>
          </w:p>
        </w:tc>
        <w:tc>
          <w:tcPr>
            <w:tcW w:type="dxa" w:w="4320"/>
          </w:tcPr>
          <w:p>
            <w:r>
              <w:t>브랜치 병합</w:t>
            </w:r>
          </w:p>
        </w:tc>
      </w:tr>
      <w:tr>
        <w:tc>
          <w:tcPr>
            <w:tcW w:type="dxa" w:w="4320"/>
          </w:tcPr>
          <w:p>
            <w:r>
              <w:t>git reset</w:t>
            </w:r>
          </w:p>
        </w:tc>
        <w:tc>
          <w:tcPr>
            <w:tcW w:type="dxa" w:w="4320"/>
          </w:tcPr>
          <w:p>
            <w:r>
              <w:t>HEAD 초기화</w:t>
            </w:r>
          </w:p>
        </w:tc>
      </w:tr>
      <w:tr>
        <w:tc>
          <w:tcPr>
            <w:tcW w:type="dxa" w:w="4320"/>
          </w:tcPr>
          <w:p>
            <w:r>
              <w:t>git revert</w:t>
            </w:r>
          </w:p>
        </w:tc>
        <w:tc>
          <w:tcPr>
            <w:tcW w:type="dxa" w:w="4320"/>
          </w:tcPr>
          <w:p>
            <w:r>
              <w:t>이전 커밋으로 되돌리기</w:t>
            </w:r>
          </w:p>
        </w:tc>
      </w:tr>
      <w:tr>
        <w:tc>
          <w:tcPr>
            <w:tcW w:type="dxa" w:w="4320"/>
          </w:tcPr>
          <w:p>
            <w:r>
              <w:t>git stash</w:t>
            </w:r>
          </w:p>
        </w:tc>
        <w:tc>
          <w:tcPr>
            <w:tcW w:type="dxa" w:w="4320"/>
          </w:tcPr>
          <w:p>
            <w:r>
              <w:t>변경사항 임시 저장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